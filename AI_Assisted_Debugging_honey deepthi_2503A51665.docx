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BB083" w14:textId="77777777" w:rsidR="00E86587" w:rsidRDefault="00000000">
      <w:pPr>
        <w:jc w:val="center"/>
      </w:pPr>
      <w:r>
        <w:rPr>
          <w:b/>
          <w:sz w:val="40"/>
        </w:rPr>
        <w:t>HANDS-ON WORKSHEET</w:t>
      </w:r>
    </w:p>
    <w:p w14:paraId="5D1F65F5" w14:textId="77777777" w:rsidR="00E86587" w:rsidRDefault="00000000">
      <w:pPr>
        <w:jc w:val="center"/>
      </w:pPr>
      <w:r>
        <w:rPr>
          <w:b/>
          <w:sz w:val="30"/>
        </w:rPr>
        <w:t>AI-Assisted Debugging: Stack Trace vs. AI</w:t>
      </w:r>
    </w:p>
    <w:p w14:paraId="18975614" w14:textId="77777777" w:rsidR="00E86587" w:rsidRDefault="00000000">
      <w:pPr>
        <w:jc w:val="center"/>
      </w:pPr>
      <w:r>
        <w:rPr>
          <w:i/>
          <w:sz w:val="22"/>
        </w:rPr>
        <w:t>Curiosity Trigger: “Can AI explain a bug better than a stack trace can?”</w:t>
      </w:r>
    </w:p>
    <w:p w14:paraId="00CDEA3A" w14:textId="77777777" w:rsidR="00E86587" w:rsidRDefault="00000000">
      <w:r>
        <w:t>Learning goal: Students will distinguish between runtime evidence and AI-generated explanations, identify logical bugs, write strong debugging prompts, and verify AI suggestions through testing.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E86587" w14:paraId="738E535A" w14:textId="77777777">
        <w:trPr>
          <w:jc w:val="center"/>
        </w:trPr>
        <w:tc>
          <w:tcPr>
            <w:tcW w:w="2556" w:type="dxa"/>
            <w:vAlign w:val="center"/>
          </w:tcPr>
          <w:p w14:paraId="769F65F2" w14:textId="77777777" w:rsidR="00E86587" w:rsidRDefault="00000000">
            <w:r>
              <w:t>Name</w:t>
            </w:r>
          </w:p>
        </w:tc>
        <w:tc>
          <w:tcPr>
            <w:tcW w:w="2556" w:type="dxa"/>
            <w:vAlign w:val="center"/>
          </w:tcPr>
          <w:p w14:paraId="5C16DB91" w14:textId="77777777" w:rsidR="00E86587" w:rsidRDefault="00000000">
            <w:r>
              <w:t>Reg. No.</w:t>
            </w:r>
          </w:p>
        </w:tc>
        <w:tc>
          <w:tcPr>
            <w:tcW w:w="2556" w:type="dxa"/>
            <w:vAlign w:val="center"/>
          </w:tcPr>
          <w:p w14:paraId="73F22935" w14:textId="77777777" w:rsidR="00E86587" w:rsidRDefault="00000000">
            <w:r>
              <w:t>Batch</w:t>
            </w:r>
          </w:p>
        </w:tc>
        <w:tc>
          <w:tcPr>
            <w:tcW w:w="2556" w:type="dxa"/>
            <w:vAlign w:val="center"/>
          </w:tcPr>
          <w:p w14:paraId="2C23C6CC" w14:textId="77777777" w:rsidR="00E86587" w:rsidRDefault="00000000">
            <w:r>
              <w:t>Date</w:t>
            </w:r>
          </w:p>
        </w:tc>
      </w:tr>
      <w:tr w:rsidR="00E86587" w14:paraId="5BCF4F9B" w14:textId="77777777">
        <w:trPr>
          <w:jc w:val="center"/>
        </w:trPr>
        <w:tc>
          <w:tcPr>
            <w:tcW w:w="2556" w:type="dxa"/>
            <w:vAlign w:val="center"/>
          </w:tcPr>
          <w:p w14:paraId="36209C55" w14:textId="6D026085" w:rsidR="00E86587" w:rsidRDefault="003444C6">
            <w:proofErr w:type="spellStart"/>
            <w:r>
              <w:t>V.Honey</w:t>
            </w:r>
            <w:proofErr w:type="spellEnd"/>
            <w:r>
              <w:t xml:space="preserve"> </w:t>
            </w:r>
            <w:proofErr w:type="spellStart"/>
            <w:r>
              <w:t>deepthi</w:t>
            </w:r>
            <w:proofErr w:type="spellEnd"/>
          </w:p>
        </w:tc>
        <w:tc>
          <w:tcPr>
            <w:tcW w:w="2556" w:type="dxa"/>
            <w:vAlign w:val="center"/>
          </w:tcPr>
          <w:p w14:paraId="1C1A2D71" w14:textId="63005872" w:rsidR="00E86587" w:rsidRDefault="00216E26">
            <w:r>
              <w:t>2503A516</w:t>
            </w:r>
            <w:r w:rsidR="003444C6">
              <w:t>65</w:t>
            </w:r>
          </w:p>
        </w:tc>
        <w:tc>
          <w:tcPr>
            <w:tcW w:w="2556" w:type="dxa"/>
            <w:vAlign w:val="center"/>
          </w:tcPr>
          <w:p w14:paraId="334E033F" w14:textId="0A934C01" w:rsidR="00E86587" w:rsidRDefault="00216E26">
            <w:r>
              <w:t>66</w:t>
            </w:r>
          </w:p>
        </w:tc>
        <w:tc>
          <w:tcPr>
            <w:tcW w:w="2556" w:type="dxa"/>
            <w:vAlign w:val="center"/>
          </w:tcPr>
          <w:p w14:paraId="52DF4E65" w14:textId="33428C1C" w:rsidR="00E86587" w:rsidRDefault="00216E26">
            <w:r>
              <w:t>03/09/2026</w:t>
            </w:r>
          </w:p>
        </w:tc>
      </w:tr>
    </w:tbl>
    <w:p w14:paraId="3B2DE21F" w14:textId="77777777" w:rsidR="00E86587" w:rsidRDefault="00000000">
      <w:pPr>
        <w:pStyle w:val="Heading1"/>
      </w:pPr>
      <w:r>
        <w:t>Activity 1 – PREDICT</w:t>
      </w:r>
    </w:p>
    <w:p w14:paraId="6A489FEB" w14:textId="77777777" w:rsidR="00E86587" w:rsidRDefault="00000000">
      <w:r>
        <w:t>Before running the code or asking AI, make a prediction. The program below contains a logical bug. It runs without producing a Python error, but the result can be wrong.</w:t>
      </w:r>
    </w:p>
    <w:p w14:paraId="7F2BE058" w14:textId="77777777" w:rsidR="00E86587" w:rsidRDefault="00000000">
      <w:r>
        <w:rPr>
          <w:rFonts w:ascii="Consolas" w:hAnsi="Consolas"/>
          <w:sz w:val="19"/>
        </w:rPr>
        <w:t>def calculate_</w:t>
      </w:r>
      <w:proofErr w:type="gramStart"/>
      <w:r>
        <w:rPr>
          <w:rFonts w:ascii="Consolas" w:hAnsi="Consolas"/>
          <w:sz w:val="19"/>
        </w:rPr>
        <w:t>discount(</w:t>
      </w:r>
      <w:proofErr w:type="gramEnd"/>
      <w:r>
        <w:rPr>
          <w:rFonts w:ascii="Consolas" w:hAnsi="Consolas"/>
          <w:sz w:val="19"/>
        </w:rPr>
        <w:t>price, is_member):</w:t>
      </w:r>
      <w:r>
        <w:rPr>
          <w:rFonts w:ascii="Consolas" w:hAnsi="Consolas"/>
          <w:sz w:val="19"/>
        </w:rPr>
        <w:br/>
        <w:t xml:space="preserve">    discount = 0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if is_member:</w:t>
      </w:r>
      <w:r>
        <w:rPr>
          <w:rFonts w:ascii="Consolas" w:hAnsi="Consolas"/>
          <w:sz w:val="19"/>
        </w:rPr>
        <w:br/>
        <w:t xml:space="preserve">        discount = 10</w:t>
      </w:r>
      <w:r>
        <w:rPr>
          <w:rFonts w:ascii="Consolas" w:hAnsi="Consolas"/>
          <w:sz w:val="19"/>
        </w:rPr>
        <w:br/>
        <w:t xml:space="preserve">    else:</w:t>
      </w:r>
      <w:r>
        <w:rPr>
          <w:rFonts w:ascii="Consolas" w:hAnsi="Consolas"/>
          <w:sz w:val="19"/>
        </w:rPr>
        <w:br/>
        <w:t xml:space="preserve">        discount = 0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final_price = </w:t>
      </w:r>
      <w:proofErr w:type="gramStart"/>
      <w:r>
        <w:rPr>
          <w:rFonts w:ascii="Consolas" w:hAnsi="Consolas"/>
          <w:sz w:val="19"/>
        </w:rPr>
        <w:t>price  discount</w:t>
      </w:r>
      <w:proofErr w:type="gramEnd"/>
      <w:r>
        <w:rPr>
          <w:rFonts w:ascii="Consolas" w:hAnsi="Consolas"/>
          <w:sz w:val="19"/>
        </w:rPr>
        <w:t xml:space="preserve"> / 100</w:t>
      </w:r>
      <w:r>
        <w:rPr>
          <w:rFonts w:ascii="Consolas" w:hAnsi="Consolas"/>
          <w:sz w:val="19"/>
        </w:rPr>
        <w:br/>
        <w:t xml:space="preserve">    return final_price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</w:r>
      <w:proofErr w:type="gramStart"/>
      <w:r>
        <w:rPr>
          <w:rFonts w:ascii="Consolas" w:hAnsi="Consolas"/>
          <w:sz w:val="19"/>
        </w:rPr>
        <w:t>print(</w:t>
      </w:r>
      <w:proofErr w:type="gramEnd"/>
      <w:r>
        <w:rPr>
          <w:rFonts w:ascii="Consolas" w:hAnsi="Consolas"/>
          <w:sz w:val="19"/>
        </w:rPr>
        <w:t>calculate_</w:t>
      </w:r>
      <w:proofErr w:type="gramStart"/>
      <w:r>
        <w:rPr>
          <w:rFonts w:ascii="Consolas" w:hAnsi="Consolas"/>
          <w:sz w:val="19"/>
        </w:rPr>
        <w:t>discount(</w:t>
      </w:r>
      <w:proofErr w:type="gramEnd"/>
      <w:r>
        <w:rPr>
          <w:rFonts w:ascii="Consolas" w:hAnsi="Consolas"/>
          <w:sz w:val="19"/>
        </w:rPr>
        <w:t>1000, True))</w:t>
      </w:r>
    </w:p>
    <w:p w14:paraId="514A9856" w14:textId="77777777" w:rsidR="00E86587" w:rsidRDefault="00000000">
      <w:r>
        <w:t>Predict before testing:</w:t>
      </w:r>
    </w:p>
    <w:p w14:paraId="35C30B90" w14:textId="77777777" w:rsidR="00E86587" w:rsidRDefault="00000000">
      <w:pPr>
        <w:pStyle w:val="ListBullet"/>
      </w:pPr>
      <w:r>
        <w:t>What do you think the output should be for price = 1000 and is_member = True?</w:t>
      </w:r>
    </w:p>
    <w:p w14:paraId="169F5181" w14:textId="77777777" w:rsidR="00E86587" w:rsidRDefault="00000000">
      <w:r>
        <w:t>Answer: 900</w:t>
      </w:r>
    </w:p>
    <w:p w14:paraId="7906928F" w14:textId="77777777" w:rsidR="00E86587" w:rsidRDefault="00000000">
      <w:pPr>
        <w:pStyle w:val="ListBullet"/>
      </w:pPr>
      <w:r>
        <w:t>Do you expect a stack trace? Why or why not?</w:t>
      </w:r>
    </w:p>
    <w:p w14:paraId="0C3169D8" w14:textId="77777777" w:rsidR="00E86587" w:rsidRDefault="00000000">
      <w:r>
        <w:t>Answer: No. The worksheet states that the program runs without producing a Python error; the problem is a logical error in the calculation.</w:t>
      </w:r>
    </w:p>
    <w:p w14:paraId="5EB63A8A" w14:textId="77777777" w:rsidR="00E86587" w:rsidRDefault="00000000">
      <w:pPr>
        <w:pStyle w:val="ListBullet"/>
      </w:pPr>
      <w:r>
        <w:t>What do you think is causing the problem?</w:t>
      </w:r>
    </w:p>
    <w:p w14:paraId="0FF0AD62" w14:textId="77777777" w:rsidR="00E86587" w:rsidRDefault="00000000">
      <w:r>
        <w:t>Answer: The final_price calculation is wrong. The 10% discount should be subtracted from the original price, not used as the final price calculation.</w:t>
      </w:r>
    </w:p>
    <w:p w14:paraId="1F3835A3" w14:textId="77777777" w:rsidR="00E86587" w:rsidRDefault="00000000">
      <w:pPr>
        <w:pStyle w:val="Heading1"/>
      </w:pPr>
      <w:r>
        <w:t>Activity 2 – EXPERIMENT: Run and Observe</w:t>
      </w:r>
    </w:p>
    <w:p w14:paraId="4A6E680F" w14:textId="77777777" w:rsidR="00E86587" w:rsidRDefault="00000000">
      <w:r>
        <w:t>Run the program in VS Code/Python. Record the actual output. Notice whether a stack trace appears.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E86587" w14:paraId="6FE10D4A" w14:textId="77777777">
        <w:trPr>
          <w:jc w:val="center"/>
        </w:trPr>
        <w:tc>
          <w:tcPr>
            <w:tcW w:w="5112" w:type="dxa"/>
          </w:tcPr>
          <w:p w14:paraId="089AE9FC" w14:textId="77777777" w:rsidR="00E86587" w:rsidRDefault="00000000">
            <w:r>
              <w:t>Test</w:t>
            </w:r>
          </w:p>
        </w:tc>
        <w:tc>
          <w:tcPr>
            <w:tcW w:w="5112" w:type="dxa"/>
          </w:tcPr>
          <w:p w14:paraId="3A0F168E" w14:textId="77777777" w:rsidR="00E86587" w:rsidRDefault="00000000">
            <w:r>
              <w:t>Student Record</w:t>
            </w:r>
          </w:p>
        </w:tc>
      </w:tr>
      <w:tr w:rsidR="00E86587" w14:paraId="4AD32FA9" w14:textId="77777777">
        <w:trPr>
          <w:jc w:val="center"/>
        </w:trPr>
        <w:tc>
          <w:tcPr>
            <w:tcW w:w="5112" w:type="dxa"/>
          </w:tcPr>
          <w:p w14:paraId="27C7C991" w14:textId="77777777" w:rsidR="00E86587" w:rsidRDefault="00000000">
            <w:r>
              <w:lastRenderedPageBreak/>
              <w:t>Input</w:t>
            </w:r>
          </w:p>
        </w:tc>
        <w:tc>
          <w:tcPr>
            <w:tcW w:w="5112" w:type="dxa"/>
          </w:tcPr>
          <w:p w14:paraId="368C98EB" w14:textId="77777777" w:rsidR="00E86587" w:rsidRDefault="00000000">
            <w:r>
              <w:t>price = 1000, is_member = True</w:t>
            </w:r>
          </w:p>
        </w:tc>
      </w:tr>
      <w:tr w:rsidR="00E86587" w14:paraId="585B0483" w14:textId="77777777">
        <w:trPr>
          <w:jc w:val="center"/>
        </w:trPr>
        <w:tc>
          <w:tcPr>
            <w:tcW w:w="5112" w:type="dxa"/>
          </w:tcPr>
          <w:p w14:paraId="22D83A64" w14:textId="77777777" w:rsidR="00E86587" w:rsidRDefault="00000000">
            <w:r>
              <w:t>Actual output</w:t>
            </w:r>
          </w:p>
        </w:tc>
        <w:tc>
          <w:tcPr>
            <w:tcW w:w="5112" w:type="dxa"/>
          </w:tcPr>
          <w:p w14:paraId="5C44D98E" w14:textId="77777777" w:rsidR="00443C90" w:rsidRDefault="00000000">
            <w:r>
              <w:t>100</w:t>
            </w:r>
          </w:p>
        </w:tc>
      </w:tr>
      <w:tr w:rsidR="00E86587" w14:paraId="445B19D9" w14:textId="77777777">
        <w:trPr>
          <w:jc w:val="center"/>
        </w:trPr>
        <w:tc>
          <w:tcPr>
            <w:tcW w:w="5112" w:type="dxa"/>
          </w:tcPr>
          <w:p w14:paraId="36C8ECF5" w14:textId="77777777" w:rsidR="00E86587" w:rsidRDefault="00000000">
            <w:r>
              <w:t>Stack trace?</w:t>
            </w:r>
          </w:p>
        </w:tc>
        <w:tc>
          <w:tcPr>
            <w:tcW w:w="5112" w:type="dxa"/>
          </w:tcPr>
          <w:p w14:paraId="553744E6" w14:textId="77777777" w:rsidR="00443C90" w:rsidRDefault="00000000">
            <w:r>
              <w:t>No — no stack trace was produced.</w:t>
            </w:r>
          </w:p>
        </w:tc>
      </w:tr>
    </w:tbl>
    <w:p w14:paraId="75FB820E" w14:textId="77777777" w:rsidR="00E86587" w:rsidRDefault="00000000">
      <w:pPr>
        <w:pStyle w:val="Heading1"/>
      </w:pPr>
      <w:r>
        <w:t>Activity 3 – Ask AI a WEAK Prompt</w:t>
      </w:r>
    </w:p>
    <w:p w14:paraId="4CB94653" w14:textId="77777777" w:rsidR="00E86587" w:rsidRDefault="00000000">
      <w:r>
        <w:t>Use this prompt exactly:</w:t>
      </w:r>
    </w:p>
    <w:p w14:paraId="7ACBC613" w14:textId="77777777" w:rsidR="00E86587" w:rsidRDefault="00000000">
      <w:r>
        <w:rPr>
          <w:b/>
        </w:rPr>
        <w:t>“My code is not working, fix it.”</w:t>
      </w:r>
    </w:p>
    <w:p w14:paraId="767AC4A1" w14:textId="77777777" w:rsidR="00E86587" w:rsidRDefault="00000000">
      <w:r>
        <w:t>Record what AI suggests:</w:t>
      </w:r>
    </w:p>
    <w:p w14:paraId="5ED64CE6" w14:textId="77777777" w:rsidR="00E86587" w:rsidRDefault="00000000">
      <w:r>
        <w:t>AI diagnosis: The discount calculation is using the discount percentage as the final price calculation instead of subtracting the discount amount from the original price.</w:t>
      </w:r>
    </w:p>
    <w:p w14:paraId="5E50E97F" w14:textId="77777777" w:rsidR="00E86587" w:rsidRDefault="00000000">
      <w:r>
        <w:t>AI fix: Calculate the discount amount first and subtract it from price: final_price = price - (price * discount / 100).</w:t>
      </w:r>
    </w:p>
    <w:p w14:paraId="611A9416" w14:textId="77777777" w:rsidR="00E86587" w:rsidRDefault="00000000">
      <w:r>
        <w:t>Do you trust the answer immediately?  Yes / No</w:t>
      </w:r>
    </w:p>
    <w:p w14:paraId="53AFFFDC" w14:textId="77777777" w:rsidR="00E86587" w:rsidRDefault="00000000">
      <w:r>
        <w:t>Why? Because an AI-generated answer should be checked against the code and verified by testing rather than trusted immediately.</w:t>
      </w:r>
    </w:p>
    <w:p w14:paraId="21F77C08" w14:textId="77777777" w:rsidR="00E86587" w:rsidRDefault="00000000">
      <w:pPr>
        <w:pStyle w:val="Heading1"/>
      </w:pPr>
      <w:r>
        <w:t>Activity 4 – Ask AI a STRONG Prompt</w:t>
      </w:r>
    </w:p>
    <w:p w14:paraId="2E5E01F8" w14:textId="77777777" w:rsidR="00E86587" w:rsidRDefault="00000000">
      <w:r>
        <w:t>Now provide context, code, input, actual output, expected output, and a specific instruction.</w:t>
      </w:r>
    </w:p>
    <w:p w14:paraId="677E505F" w14:textId="77777777" w:rsidR="00E86587" w:rsidRDefault="00000000">
      <w:r>
        <w:t>Here is my calculate_discount() code.</w:t>
      </w:r>
      <w:r>
        <w:br/>
      </w:r>
      <w:r>
        <w:br/>
        <w:t>Input: price = 1000, is_member = True</w:t>
      </w:r>
      <w:r>
        <w:br/>
        <w:t>Actual output: 100</w:t>
      </w:r>
      <w:r>
        <w:br/>
        <w:t>Expected: A 10% member discount should be applied, so the result should be 900.</w:t>
      </w:r>
      <w:r>
        <w:br/>
        <w:t>Error/stack trace: No error message was produced.</w:t>
      </w:r>
      <w:r>
        <w:br/>
      </w:r>
      <w:r>
        <w:br/>
        <w:t>Find the logical bug.</w:t>
      </w:r>
      <w:r>
        <w:br/>
        <w:t>Explain the ROOT CAUSE first.</w:t>
      </w:r>
      <w:r>
        <w:br/>
        <w:t>Then provide the corrected code.</w:t>
      </w:r>
      <w:r>
        <w:br/>
        <w:t>Finally, explain how I can test that the fix is correct.</w:t>
      </w:r>
    </w:p>
    <w:p w14:paraId="73DE3F13" w14:textId="77777777" w:rsidR="00E86587" w:rsidRDefault="00000000">
      <w:r>
        <w:t>Record AI's response:</w:t>
      </w:r>
    </w:p>
    <w:p w14:paraId="3026B1B1" w14:textId="77777777" w:rsidR="00E86587" w:rsidRDefault="00000000">
      <w:r>
        <w:t>Root cause: The calculation does not subtract the discount amount from the original price. A 10% discount on 1000 should reduce the price by 100.</w:t>
      </w:r>
    </w:p>
    <w:p w14:paraId="577B9B75" w14:textId="77777777" w:rsidR="00E86587" w:rsidRDefault="00000000">
      <w:r>
        <w:t>Suggested fix: final_price = price - (price * discount / 100)</w:t>
      </w:r>
    </w:p>
    <w:p w14:paraId="3C07AE45" w14:textId="77777777" w:rsidR="00E86587" w:rsidRDefault="00000000">
      <w:r>
        <w:t>Suggested test: Test (1000, True) → 900, (1000, False) → 1000, and (500, True) → 450.</w:t>
      </w:r>
    </w:p>
    <w:p w14:paraId="0DB573F2" w14:textId="77777777" w:rsidR="00E86587" w:rsidRDefault="00000000">
      <w:pPr>
        <w:pStyle w:val="Heading1"/>
      </w:pPr>
      <w:r>
        <w:t>Activity 5 – Verify AI Instead of Trusting AI</w:t>
      </w:r>
    </w:p>
    <w:p w14:paraId="052DCD74" w14:textId="77777777" w:rsidR="00E86587" w:rsidRDefault="00000000">
      <w:r>
        <w:t>Modify the code only after understanding the explanation. Then test both member and non-member cases.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E86587" w14:paraId="64C92FC7" w14:textId="77777777">
        <w:trPr>
          <w:jc w:val="center"/>
        </w:trPr>
        <w:tc>
          <w:tcPr>
            <w:tcW w:w="2556" w:type="dxa"/>
          </w:tcPr>
          <w:p w14:paraId="492F9A01" w14:textId="77777777" w:rsidR="00E86587" w:rsidRDefault="00000000">
            <w:r>
              <w:lastRenderedPageBreak/>
              <w:t>Test Case</w:t>
            </w:r>
          </w:p>
        </w:tc>
        <w:tc>
          <w:tcPr>
            <w:tcW w:w="2556" w:type="dxa"/>
          </w:tcPr>
          <w:p w14:paraId="4234016A" w14:textId="77777777" w:rsidR="00E86587" w:rsidRDefault="00000000">
            <w:r>
              <w:t>Expected</w:t>
            </w:r>
          </w:p>
        </w:tc>
        <w:tc>
          <w:tcPr>
            <w:tcW w:w="2556" w:type="dxa"/>
          </w:tcPr>
          <w:p w14:paraId="60270C4F" w14:textId="77777777" w:rsidR="00E86587" w:rsidRDefault="00000000">
            <w:r>
              <w:t>Actual</w:t>
            </w:r>
          </w:p>
        </w:tc>
        <w:tc>
          <w:tcPr>
            <w:tcW w:w="2556" w:type="dxa"/>
          </w:tcPr>
          <w:p w14:paraId="55101381" w14:textId="77777777" w:rsidR="00E86587" w:rsidRDefault="00000000">
            <w:r>
              <w:t>Pass/Fail</w:t>
            </w:r>
          </w:p>
        </w:tc>
      </w:tr>
      <w:tr w:rsidR="00E86587" w14:paraId="36D03016" w14:textId="77777777">
        <w:trPr>
          <w:jc w:val="center"/>
        </w:trPr>
        <w:tc>
          <w:tcPr>
            <w:tcW w:w="2556" w:type="dxa"/>
          </w:tcPr>
          <w:p w14:paraId="153ABF0F" w14:textId="77777777" w:rsidR="00E86587" w:rsidRDefault="00000000">
            <w:r>
              <w:t>1000, True</w:t>
            </w:r>
          </w:p>
        </w:tc>
        <w:tc>
          <w:tcPr>
            <w:tcW w:w="2556" w:type="dxa"/>
          </w:tcPr>
          <w:p w14:paraId="09C06D28" w14:textId="77777777" w:rsidR="00E86587" w:rsidRDefault="00000000">
            <w:r>
              <w:t>900</w:t>
            </w:r>
          </w:p>
        </w:tc>
        <w:tc>
          <w:tcPr>
            <w:tcW w:w="2556" w:type="dxa"/>
          </w:tcPr>
          <w:p w14:paraId="36284EAE" w14:textId="77777777" w:rsidR="00443C90" w:rsidRDefault="00000000">
            <w:r>
              <w:t>900</w:t>
            </w:r>
          </w:p>
        </w:tc>
        <w:tc>
          <w:tcPr>
            <w:tcW w:w="2556" w:type="dxa"/>
          </w:tcPr>
          <w:p w14:paraId="435F3710" w14:textId="77777777" w:rsidR="00443C90" w:rsidRDefault="00000000">
            <w:r>
              <w:t>Pass</w:t>
            </w:r>
          </w:p>
        </w:tc>
      </w:tr>
      <w:tr w:rsidR="00E86587" w14:paraId="6B640BF3" w14:textId="77777777">
        <w:trPr>
          <w:jc w:val="center"/>
        </w:trPr>
        <w:tc>
          <w:tcPr>
            <w:tcW w:w="2556" w:type="dxa"/>
          </w:tcPr>
          <w:p w14:paraId="6BD19C93" w14:textId="77777777" w:rsidR="00E86587" w:rsidRDefault="00000000">
            <w:r>
              <w:t>1000, False</w:t>
            </w:r>
          </w:p>
        </w:tc>
        <w:tc>
          <w:tcPr>
            <w:tcW w:w="2556" w:type="dxa"/>
          </w:tcPr>
          <w:p w14:paraId="63709269" w14:textId="77777777" w:rsidR="00E86587" w:rsidRDefault="00000000">
            <w:r>
              <w:t>1000</w:t>
            </w:r>
          </w:p>
        </w:tc>
        <w:tc>
          <w:tcPr>
            <w:tcW w:w="2556" w:type="dxa"/>
          </w:tcPr>
          <w:p w14:paraId="70ADAC45" w14:textId="77777777" w:rsidR="00443C90" w:rsidRDefault="00000000">
            <w:r>
              <w:t>1000</w:t>
            </w:r>
          </w:p>
        </w:tc>
        <w:tc>
          <w:tcPr>
            <w:tcW w:w="2556" w:type="dxa"/>
          </w:tcPr>
          <w:p w14:paraId="51B6C302" w14:textId="77777777" w:rsidR="00443C90" w:rsidRDefault="00000000">
            <w:r>
              <w:t>Pass</w:t>
            </w:r>
          </w:p>
        </w:tc>
      </w:tr>
      <w:tr w:rsidR="00E86587" w14:paraId="22436894" w14:textId="77777777">
        <w:trPr>
          <w:jc w:val="center"/>
        </w:trPr>
        <w:tc>
          <w:tcPr>
            <w:tcW w:w="2556" w:type="dxa"/>
          </w:tcPr>
          <w:p w14:paraId="782B5C84" w14:textId="77777777" w:rsidR="00E86587" w:rsidRDefault="00000000">
            <w:r>
              <w:t>500, True</w:t>
            </w:r>
          </w:p>
        </w:tc>
        <w:tc>
          <w:tcPr>
            <w:tcW w:w="2556" w:type="dxa"/>
          </w:tcPr>
          <w:p w14:paraId="32891BE1" w14:textId="77777777" w:rsidR="00E86587" w:rsidRDefault="00000000">
            <w:r>
              <w:t>450</w:t>
            </w:r>
          </w:p>
        </w:tc>
        <w:tc>
          <w:tcPr>
            <w:tcW w:w="2556" w:type="dxa"/>
          </w:tcPr>
          <w:p w14:paraId="50FF5E2E" w14:textId="77777777" w:rsidR="00443C90" w:rsidRDefault="00000000">
            <w:r>
              <w:t>450</w:t>
            </w:r>
          </w:p>
        </w:tc>
        <w:tc>
          <w:tcPr>
            <w:tcW w:w="2556" w:type="dxa"/>
          </w:tcPr>
          <w:p w14:paraId="6FCCE393" w14:textId="77777777" w:rsidR="00443C90" w:rsidRDefault="00000000">
            <w:r>
              <w:t>Pass</w:t>
            </w:r>
          </w:p>
        </w:tc>
      </w:tr>
    </w:tbl>
    <w:p w14:paraId="0F0FB815" w14:textId="77777777" w:rsidR="00E86587" w:rsidRDefault="00000000">
      <w:pPr>
        <w:pStyle w:val="Heading1"/>
      </w:pPr>
      <w:r>
        <w:t>Activity 6 – Stack Trace Challenge</w:t>
      </w:r>
    </w:p>
    <w:p w14:paraId="6915A796" w14:textId="77777777" w:rsidR="00E86587" w:rsidRDefault="00000000">
      <w:r>
        <w:t>Run this code and study the stack trace:</w:t>
      </w:r>
    </w:p>
    <w:p w14:paraId="7ECB1AE7" w14:textId="77777777" w:rsidR="00E86587" w:rsidRDefault="00000000">
      <w:r>
        <w:rPr>
          <w:rFonts w:ascii="Consolas" w:hAnsi="Consolas"/>
          <w:sz w:val="19"/>
        </w:rPr>
        <w:t>def book_slot(doc_id):</w:t>
      </w:r>
      <w:r>
        <w:rPr>
          <w:rFonts w:ascii="Consolas" w:hAnsi="Consolas"/>
          <w:sz w:val="19"/>
        </w:rPr>
        <w:br/>
        <w:t xml:space="preserve">    doctors = {</w:t>
      </w:r>
      <w:r>
        <w:rPr>
          <w:rFonts w:ascii="Consolas" w:hAnsi="Consolas"/>
          <w:sz w:val="19"/>
        </w:rPr>
        <w:br/>
        <w:t xml:space="preserve">        "CARDIO-01": "Dr. A",</w:t>
      </w:r>
      <w:r>
        <w:rPr>
          <w:rFonts w:ascii="Consolas" w:hAnsi="Consolas"/>
          <w:sz w:val="19"/>
        </w:rPr>
        <w:br/>
        <w:t xml:space="preserve">        "CARDIO-02": "Dr. B"</w:t>
      </w:r>
      <w:r>
        <w:rPr>
          <w:rFonts w:ascii="Consolas" w:hAnsi="Consolas"/>
          <w:sz w:val="19"/>
        </w:rPr>
        <w:br/>
        <w:t xml:space="preserve">    }</w:t>
      </w:r>
      <w:r>
        <w:rPr>
          <w:rFonts w:ascii="Consolas" w:hAnsi="Consolas"/>
          <w:sz w:val="19"/>
        </w:rPr>
        <w:br/>
        <w:t xml:space="preserve">    return "Booking confirmed for " + doctors[doc_id]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print(book_slot("CARDIO-07"))</w:t>
      </w:r>
    </w:p>
    <w:p w14:paraId="50D401F5" w14:textId="77777777" w:rsidR="00E86587" w:rsidRDefault="00000000">
      <w:r>
        <w:t>Answer:</w:t>
      </w:r>
    </w:p>
    <w:p w14:paraId="705BFF86" w14:textId="77777777" w:rsidR="00E86587" w:rsidRDefault="00000000">
      <w:r>
        <w:t>1. What is the exception type?</w:t>
      </w:r>
    </w:p>
    <w:p w14:paraId="1466AA9F" w14:textId="77777777" w:rsidR="00E86587" w:rsidRDefault="00000000">
      <w:r>
        <w:t>KeyError</w:t>
      </w:r>
    </w:p>
    <w:p w14:paraId="41AC61D0" w14:textId="77777777" w:rsidR="00E86587" w:rsidRDefault="00000000">
      <w:r>
        <w:t>2. Which line caused the error?</w:t>
      </w:r>
    </w:p>
    <w:p w14:paraId="0D31506B" w14:textId="77777777" w:rsidR="00E86587" w:rsidRDefault="00000000">
      <w:r>
        <w:t>The error occurs on the return line: return "Booking confirmed for " + doctors[doc_id]</w:t>
      </w:r>
    </w:p>
    <w:p w14:paraId="37E6C2E8" w14:textId="77777777" w:rsidR="00E86587" w:rsidRDefault="00000000">
      <w:r>
        <w:t>3. What does the stack trace tell you?</w:t>
      </w:r>
    </w:p>
    <w:p w14:paraId="2AD0144D" w14:textId="77777777" w:rsidR="00E86587" w:rsidRDefault="00000000">
      <w:r>
        <w:t>It tells you that the program raised a KeyError and identifies where the invalid dictionary lookup occurred.</w:t>
      </w:r>
    </w:p>
    <w:p w14:paraId="0BA79588" w14:textId="77777777" w:rsidR="00E86587" w:rsidRDefault="00000000">
      <w:r>
        <w:t>4. What does it NOT tell you about the intended business logic?</w:t>
      </w:r>
    </w:p>
    <w:p w14:paraId="372047CA" w14:textId="77777777" w:rsidR="00E86587" w:rsidRDefault="00000000">
      <w:r>
        <w:t>It does not tell you the intended business rule for an unknown doctor ID or what the application should do in that situation.</w:t>
      </w:r>
    </w:p>
    <w:p w14:paraId="6C6EF1DD" w14:textId="77777777" w:rsidR="00E86587" w:rsidRDefault="00000000">
      <w:r>
        <w:t>5. Write a strong AI prompt asking for the root cause and a safe fix.</w:t>
      </w:r>
    </w:p>
    <w:p w14:paraId="7741912F" w14:textId="77777777" w:rsidR="00E86587" w:rsidRDefault="00000000">
      <w:r>
        <w:t>This Python program books a doctor using a doctor ID. The input is "CARDIO-07", which is not present in the doctors dictionary. Explain the ROOT CAUSE first, identify the evidence in the code, propose a safe fix for an unknown ID, and give tests for both valid and invalid doctor IDs.</w:t>
      </w:r>
    </w:p>
    <w:p w14:paraId="296BB97A" w14:textId="77777777" w:rsidR="00E86587" w:rsidRDefault="00000000">
      <w:pPr>
        <w:pStyle w:val="Heading1"/>
      </w:pPr>
      <w:r>
        <w:t>Activity 7 – AI Can Be Wrong</w:t>
      </w:r>
    </w:p>
    <w:p w14:paraId="24B74B79" w14:textId="77777777" w:rsidR="00E86587" w:rsidRDefault="00000000">
      <w:r>
        <w:t>Ask AI to diagnose the previous problem. Then deliberately challenge the response.</w:t>
      </w:r>
    </w:p>
    <w:p w14:paraId="26D725BE" w14:textId="77777777" w:rsidR="00E86587" w:rsidRDefault="00000000">
      <w:r>
        <w:t>Use this verification prompt:</w:t>
      </w:r>
    </w:p>
    <w:p w14:paraId="26CFBA20" w14:textId="77777777" w:rsidR="00E86587" w:rsidRDefault="00000000">
      <w:r>
        <w:rPr>
          <w:rFonts w:ascii="Consolas" w:hAnsi="Consolas"/>
          <w:sz w:val="19"/>
        </w:rPr>
        <w:t>“Do not assume your first diagnosis is correct. Identify the evidence in the code that supports your diagnosis. Give me one test that could prove your diagnosis wrong.”</w:t>
      </w:r>
    </w:p>
    <w:p w14:paraId="0A2417C6" w14:textId="77777777" w:rsidR="00E86587" w:rsidRDefault="00000000">
      <w:r>
        <w:t>AI pointed out that doctors[doc_id] performs a dictionary lookup and "CARDIO-07" is not one of the available keys.</w:t>
      </w:r>
    </w:p>
    <w:p w14:paraId="25B0B89C" w14:textId="77777777" w:rsidR="00E86587" w:rsidRDefault="00000000">
      <w:r>
        <w:lastRenderedPageBreak/>
        <w:t>Test a valid ID such as "CARDIO-01" and an invalid ID such as "CARDIO-07" to see whether the diagnosis matches the program behavior.</w:t>
      </w:r>
    </w:p>
    <w:p w14:paraId="07A6FC90" w14:textId="77777777" w:rsidR="00E86587" w:rsidRDefault="00000000">
      <w:r>
        <w:t>Did your test confirm the diagnosis?  Yes / No</w:t>
      </w:r>
    </w:p>
    <w:p w14:paraId="2C33C328" w14:textId="77777777" w:rsidR="00E86587" w:rsidRDefault="00000000">
      <w:r>
        <w:t>I learned that an AI explanation must be checked against the actual code and verified with tests; a confident answer is not automatically correct.</w:t>
      </w:r>
    </w:p>
    <w:p w14:paraId="58D29AC4" w14:textId="77777777" w:rsidR="00E86587" w:rsidRDefault="00000000">
      <w:pPr>
        <w:pStyle w:val="Heading1"/>
      </w:pPr>
      <w:r>
        <w:t>Activity 8 – Create Your Own Debugging Prompt</w:t>
      </w:r>
    </w:p>
    <w:p w14:paraId="228824C0" w14:textId="77777777" w:rsidR="00E86587" w:rsidRDefault="00000000">
      <w:r>
        <w:t>Create a strong prompt for a logical bug in a small Python program. Your prompt must contain all six elements:</w:t>
      </w:r>
    </w:p>
    <w:p w14:paraId="5BF6A188" w14:textId="77777777" w:rsidR="00E86587" w:rsidRDefault="00000000">
      <w:pPr>
        <w:pStyle w:val="ListBullet"/>
      </w:pPr>
      <w:r>
        <w:t>Context / purpose of the program</w:t>
      </w:r>
    </w:p>
    <w:p w14:paraId="1F9FB8B2" w14:textId="77777777" w:rsidR="00E86587" w:rsidRDefault="00000000">
      <w:pPr>
        <w:pStyle w:val="ListBullet"/>
      </w:pPr>
      <w:r>
        <w:t>Relevant code</w:t>
      </w:r>
    </w:p>
    <w:p w14:paraId="4D7D59C8" w14:textId="77777777" w:rsidR="00E86587" w:rsidRDefault="00000000">
      <w:pPr>
        <w:pStyle w:val="ListBullet"/>
      </w:pPr>
      <w:r>
        <w:t>Input</w:t>
      </w:r>
    </w:p>
    <w:p w14:paraId="5CEA34AE" w14:textId="77777777" w:rsidR="00E86587" w:rsidRDefault="00000000">
      <w:pPr>
        <w:pStyle w:val="ListBullet"/>
      </w:pPr>
      <w:r>
        <w:t>Actual output or behavior</w:t>
      </w:r>
    </w:p>
    <w:p w14:paraId="1FF3EE0D" w14:textId="77777777" w:rsidR="00E86587" w:rsidRDefault="00000000">
      <w:pPr>
        <w:pStyle w:val="ListBullet"/>
      </w:pPr>
      <w:r>
        <w:t>Expected output or behavior</w:t>
      </w:r>
    </w:p>
    <w:p w14:paraId="6C001F58" w14:textId="77777777" w:rsidR="00E86587" w:rsidRDefault="00000000">
      <w:pPr>
        <w:pStyle w:val="ListBullet"/>
      </w:pPr>
      <w:r>
        <w:t>Instruction: explain ROOT CAUSE first and propose a test</w:t>
      </w:r>
    </w:p>
    <w:p w14:paraId="5BBF5CC4" w14:textId="77777777" w:rsidR="00E86587" w:rsidRDefault="00000000">
      <w:r>
        <w:t>Your prompt:</w:t>
      </w:r>
    </w:p>
    <w:p w14:paraId="5756B753" w14:textId="77777777" w:rsidR="00E86587" w:rsidRDefault="00000000">
      <w:r>
        <w:t>Context: This program calculates a student's discount based on membership.</w:t>
      </w:r>
    </w:p>
    <w:p w14:paraId="34C3C91D" w14:textId="77777777" w:rsidR="00E86587" w:rsidRDefault="00000000">
      <w:r>
        <w:t>Code: final_price = price * discount / 100</w:t>
      </w:r>
    </w:p>
    <w:p w14:paraId="56072ED5" w14:textId="77777777" w:rsidR="00E86587" w:rsidRDefault="00000000">
      <w:r>
        <w:t>Input: price = 1000, discount = 10. Actual output = 100. Expected output = 900.</w:t>
      </w:r>
    </w:p>
    <w:p w14:paraId="6C9C7E4A" w14:textId="77777777" w:rsidR="00E86587" w:rsidRDefault="00000000">
      <w:r>
        <w:t>Explain the ROOT CAUSE first, then give the corrected code and propose one test that could prove your diagnosis wrong.</w:t>
      </w:r>
    </w:p>
    <w:p w14:paraId="4AA5BFB7" w14:textId="77777777" w:rsidR="00E86587" w:rsidRDefault="00000000">
      <w:pPr>
        <w:pStyle w:val="Heading1"/>
      </w:pPr>
      <w:r>
        <w:t>Activity 9 – Predict → Experiment → Record Reflection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E86587" w14:paraId="02B15771" w14:textId="77777777">
        <w:trPr>
          <w:jc w:val="center"/>
        </w:trPr>
        <w:tc>
          <w:tcPr>
            <w:tcW w:w="5112" w:type="dxa"/>
          </w:tcPr>
          <w:p w14:paraId="53B8996F" w14:textId="77777777" w:rsidR="00E86587" w:rsidRDefault="00000000">
            <w:r>
              <w:t>Stage</w:t>
            </w:r>
          </w:p>
        </w:tc>
        <w:tc>
          <w:tcPr>
            <w:tcW w:w="5112" w:type="dxa"/>
          </w:tcPr>
          <w:p w14:paraId="6BE31BE0" w14:textId="77777777" w:rsidR="00E86587" w:rsidRDefault="00000000">
            <w:r>
              <w:t>Your observation</w:t>
            </w:r>
          </w:p>
        </w:tc>
      </w:tr>
      <w:tr w:rsidR="00E86587" w14:paraId="5CFC06A5" w14:textId="77777777">
        <w:trPr>
          <w:jc w:val="center"/>
        </w:trPr>
        <w:tc>
          <w:tcPr>
            <w:tcW w:w="5112" w:type="dxa"/>
          </w:tcPr>
          <w:p w14:paraId="68742F4A" w14:textId="77777777" w:rsidR="00E86587" w:rsidRDefault="00000000">
            <w:r>
              <w:t>Predict</w:t>
            </w:r>
          </w:p>
        </w:tc>
        <w:tc>
          <w:tcPr>
            <w:tcW w:w="5112" w:type="dxa"/>
          </w:tcPr>
          <w:p w14:paraId="4C470E4A" w14:textId="77777777" w:rsidR="00443C90" w:rsidRDefault="00000000">
            <w:r>
              <w:t>I expected the member price to be 900 and expected no stack trace because the worksheet describes a logical bug.</w:t>
            </w:r>
          </w:p>
        </w:tc>
      </w:tr>
      <w:tr w:rsidR="00E86587" w14:paraId="3F889503" w14:textId="77777777">
        <w:trPr>
          <w:jc w:val="center"/>
        </w:trPr>
        <w:tc>
          <w:tcPr>
            <w:tcW w:w="5112" w:type="dxa"/>
          </w:tcPr>
          <w:p w14:paraId="4B97D902" w14:textId="77777777" w:rsidR="00E86587" w:rsidRDefault="00000000">
            <w:r>
              <w:t>Experiment</w:t>
            </w:r>
          </w:p>
        </w:tc>
        <w:tc>
          <w:tcPr>
            <w:tcW w:w="5112" w:type="dxa"/>
          </w:tcPr>
          <w:p w14:paraId="1B6CFF3D" w14:textId="77777777" w:rsidR="00443C90" w:rsidRDefault="00000000">
            <w:r>
              <w:t>The original calculation produced 100. After correcting the formula, the member and non-member tests produced the expected results.</w:t>
            </w:r>
          </w:p>
        </w:tc>
      </w:tr>
      <w:tr w:rsidR="00E86587" w14:paraId="74EE403B" w14:textId="77777777">
        <w:trPr>
          <w:jc w:val="center"/>
        </w:trPr>
        <w:tc>
          <w:tcPr>
            <w:tcW w:w="5112" w:type="dxa"/>
          </w:tcPr>
          <w:p w14:paraId="75C9635C" w14:textId="77777777" w:rsidR="00E86587" w:rsidRDefault="00000000">
            <w:r>
              <w:t>Record</w:t>
            </w:r>
          </w:p>
        </w:tc>
        <w:tc>
          <w:tcPr>
            <w:tcW w:w="5112" w:type="dxa"/>
          </w:tcPr>
          <w:p w14:paraId="49F5C75E" w14:textId="77777777" w:rsidR="00443C90" w:rsidRDefault="00000000">
            <w:r>
              <w:t>AI was correct when it identified the incorrect discount calculation. The evidence was the formula itself, and testing the corrected formula confirmed it.</w:t>
            </w:r>
          </w:p>
        </w:tc>
      </w:tr>
    </w:tbl>
    <w:p w14:paraId="73230487" w14:textId="77777777" w:rsidR="00E86587" w:rsidRDefault="00000000">
      <w:pPr>
        <w:pStyle w:val="Heading1"/>
      </w:pPr>
      <w:r>
        <w:t>Key Takeaway</w:t>
      </w:r>
    </w:p>
    <w:p w14:paraId="21719ADE" w14:textId="77777777" w:rsidR="00E86587" w:rsidRDefault="00000000">
      <w:r>
        <w:rPr>
          <w:b/>
        </w:rPr>
        <w:t>STACK TRACE = evidence about where/how execution failed</w:t>
      </w:r>
      <w:r>
        <w:rPr>
          <w:b/>
        </w:rPr>
        <w:br/>
        <w:t>AI = a reasoning assistant that may explain possible causes</w:t>
      </w:r>
      <w:r>
        <w:rPr>
          <w:b/>
        </w:rPr>
        <w:br/>
        <w:t>TESTING = the final check that determines whether the explanation and fix are correct</w:t>
      </w:r>
    </w:p>
    <w:p w14:paraId="1E4EF8D0" w14:textId="77777777" w:rsidR="00E86587" w:rsidRDefault="00000000">
      <w:r>
        <w:t>Student challenge: Never accept an AI-generated fix only because it sounds confident. Understand the root cause, test the proposed fix, and record the evidence.</w:t>
      </w:r>
    </w:p>
    <w:sectPr w:rsidR="00E86587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8ADE4" w14:textId="77777777" w:rsidR="006024CE" w:rsidRDefault="006024CE">
      <w:pPr>
        <w:spacing w:after="0" w:line="240" w:lineRule="auto"/>
      </w:pPr>
      <w:r>
        <w:separator/>
      </w:r>
    </w:p>
  </w:endnote>
  <w:endnote w:type="continuationSeparator" w:id="0">
    <w:p w14:paraId="59E5BF23" w14:textId="77777777" w:rsidR="006024CE" w:rsidRDefault="006024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DD751" w14:textId="77777777" w:rsidR="00E86587" w:rsidRDefault="00000000">
    <w:pPr>
      <w:pStyle w:val="Footer"/>
      <w:jc w:val="center"/>
    </w:pPr>
    <w:r>
      <w:t>AI-Assisted Coding Lab – Hands-on Debugging Activity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250D0" w14:textId="77777777" w:rsidR="006024CE" w:rsidRDefault="006024CE">
      <w:pPr>
        <w:spacing w:after="0" w:line="240" w:lineRule="auto"/>
      </w:pPr>
      <w:r>
        <w:separator/>
      </w:r>
    </w:p>
  </w:footnote>
  <w:footnote w:type="continuationSeparator" w:id="0">
    <w:p w14:paraId="3D7DBFC7" w14:textId="77777777" w:rsidR="006024CE" w:rsidRDefault="006024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9812325">
    <w:abstractNumId w:val="8"/>
  </w:num>
  <w:num w:numId="2" w16cid:durableId="398359222">
    <w:abstractNumId w:val="6"/>
  </w:num>
  <w:num w:numId="3" w16cid:durableId="1973830125">
    <w:abstractNumId w:val="5"/>
  </w:num>
  <w:num w:numId="4" w16cid:durableId="1644846950">
    <w:abstractNumId w:val="4"/>
  </w:num>
  <w:num w:numId="5" w16cid:durableId="1204708648">
    <w:abstractNumId w:val="7"/>
  </w:num>
  <w:num w:numId="6" w16cid:durableId="569929102">
    <w:abstractNumId w:val="3"/>
  </w:num>
  <w:num w:numId="7" w16cid:durableId="1088115366">
    <w:abstractNumId w:val="2"/>
  </w:num>
  <w:num w:numId="8" w16cid:durableId="1540970811">
    <w:abstractNumId w:val="1"/>
  </w:num>
  <w:num w:numId="9" w16cid:durableId="1948005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2051"/>
    <w:rsid w:val="0015074B"/>
    <w:rsid w:val="00216E26"/>
    <w:rsid w:val="0029639D"/>
    <w:rsid w:val="002C47C9"/>
    <w:rsid w:val="00326F90"/>
    <w:rsid w:val="003444C6"/>
    <w:rsid w:val="003C6BEA"/>
    <w:rsid w:val="003E1617"/>
    <w:rsid w:val="003F386A"/>
    <w:rsid w:val="00443C90"/>
    <w:rsid w:val="006024CE"/>
    <w:rsid w:val="00AA1D8D"/>
    <w:rsid w:val="00AD4096"/>
    <w:rsid w:val="00AE687D"/>
    <w:rsid w:val="00B47730"/>
    <w:rsid w:val="00CB0664"/>
    <w:rsid w:val="00E026D8"/>
    <w:rsid w:val="00E13521"/>
    <w:rsid w:val="00E86587"/>
    <w:rsid w:val="00EE2F6A"/>
    <w:rsid w:val="00F212A3"/>
    <w:rsid w:val="00F275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A18C98"/>
  <w14:defaultImageDpi w14:val="300"/>
  <w15:docId w15:val="{5F012512-3BF1-4E34-8F73-9944960E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992</Words>
  <Characters>5660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Sriramula Akhila</cp:lastModifiedBy>
  <cp:revision>2</cp:revision>
  <dcterms:created xsi:type="dcterms:W3CDTF">2026-10-13T15:34:00Z</dcterms:created>
  <dcterms:modified xsi:type="dcterms:W3CDTF">2026-10-13T15:34:00Z</dcterms:modified>
  <cp:category/>
</cp:coreProperties>
</file>